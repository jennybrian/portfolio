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FD590B" w14:textId="77777777" w:rsidR="003B323B" w:rsidRPr="00654B89" w:rsidRDefault="003B323B" w:rsidP="003B323B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  <w:r w:rsidRPr="00654B89">
        <w:rPr>
          <w:rFonts w:ascii="Times New Roman" w:hAnsi="Times New Roman"/>
          <w:b/>
          <w:sz w:val="32"/>
          <w:szCs w:val="32"/>
          <w:lang w:val="en-GB"/>
        </w:rPr>
        <w:t>BRIAN OMONDI AYIEKE</w:t>
      </w:r>
    </w:p>
    <w:p w14:paraId="396C7BB2" w14:textId="655B8333" w:rsidR="003B323B" w:rsidRPr="003B323B" w:rsidRDefault="003B323B" w:rsidP="003B323B">
      <w:pPr>
        <w:jc w:val="center"/>
        <w:rPr>
          <w:rFonts w:ascii="Times New Roman" w:hAnsi="Times New Roman"/>
          <w:b/>
          <w:sz w:val="32"/>
          <w:szCs w:val="32"/>
          <w:lang w:val="en-GB"/>
        </w:rPr>
      </w:pPr>
      <w:r w:rsidRPr="00654B89">
        <w:rPr>
          <w:rFonts w:ascii="Times New Roman" w:hAnsi="Times New Roman"/>
          <w:b/>
          <w:sz w:val="32"/>
          <w:szCs w:val="32"/>
          <w:lang w:val="en-GB"/>
        </w:rPr>
        <w:t>CURRICULUM VITAE</w:t>
      </w:r>
    </w:p>
    <w:p w14:paraId="11D22CBD" w14:textId="191562F3" w:rsidR="003B323B" w:rsidRPr="003B323B" w:rsidRDefault="00FC5F2A" w:rsidP="003B323B">
      <w:r>
        <w:pict w14:anchorId="44A1302D">
          <v:rect id="_x0000_i1025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60DD715" w14:textId="77777777" w:rsidR="00E86F34" w:rsidRDefault="008E3D25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BE124A">
        <w:rPr>
          <w:rFonts w:ascii="Times New Roman" w:hAnsi="Times New Roman" w:cs="Times New Roman"/>
          <w:sz w:val="24"/>
          <w:szCs w:val="24"/>
        </w:rPr>
        <w:t>Mobile: +254-725-501-428</w:t>
      </w:r>
    </w:p>
    <w:p w14:paraId="48C3A1C7" w14:textId="3D70A8F0" w:rsidR="008E3D25" w:rsidRPr="00BE124A" w:rsidRDefault="008E3D25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BE124A">
        <w:rPr>
          <w:rFonts w:ascii="Times New Roman" w:hAnsi="Times New Roman" w:cs="Times New Roman"/>
          <w:sz w:val="24"/>
          <w:szCs w:val="24"/>
        </w:rPr>
        <w:t>Email address: brianayieke@gmail.com</w:t>
      </w:r>
      <w:r w:rsidRPr="00BE124A">
        <w:rPr>
          <w:rFonts w:ascii="Times New Roman" w:hAnsi="Times New Roman" w:cs="Times New Roman"/>
          <w:sz w:val="24"/>
          <w:szCs w:val="24"/>
        </w:rPr>
        <w:tab/>
      </w:r>
    </w:p>
    <w:p w14:paraId="1422381F" w14:textId="77777777" w:rsidR="008E3D25" w:rsidRPr="00BE124A" w:rsidRDefault="008E3D25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BE124A">
        <w:rPr>
          <w:rFonts w:ascii="Times New Roman" w:hAnsi="Times New Roman" w:cs="Times New Roman"/>
          <w:sz w:val="24"/>
          <w:szCs w:val="24"/>
        </w:rPr>
        <w:t>ID Number: 34878097</w:t>
      </w:r>
    </w:p>
    <w:p w14:paraId="7FCFB528" w14:textId="77777777" w:rsidR="008E3D25" w:rsidRDefault="008E3D25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BE124A">
        <w:rPr>
          <w:rFonts w:ascii="Times New Roman" w:hAnsi="Times New Roman" w:cs="Times New Roman"/>
          <w:sz w:val="24"/>
          <w:szCs w:val="24"/>
        </w:rPr>
        <w:t>Nationality: Kenyan</w:t>
      </w:r>
    </w:p>
    <w:p w14:paraId="6CE876C8" w14:textId="75880197" w:rsidR="00FE6316" w:rsidRPr="00BE124A" w:rsidRDefault="00FE6316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FE6316">
        <w:rPr>
          <w:rFonts w:ascii="Times New Roman" w:hAnsi="Times New Roman" w:cs="Times New Roman"/>
          <w:sz w:val="24"/>
          <w:szCs w:val="24"/>
        </w:rPr>
        <w:t>GitHub: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6316">
        <w:rPr>
          <w:rFonts w:ascii="Times New Roman" w:hAnsi="Times New Roman" w:cs="Times New Roman"/>
          <w:sz w:val="24"/>
          <w:szCs w:val="24"/>
        </w:rPr>
        <w:t>https://github.com/jennybrian</w:t>
      </w:r>
    </w:p>
    <w:p w14:paraId="0C876766" w14:textId="0BEA651F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C1FF44">
          <v:rect id="_x0000_i1026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19675D8" w14:textId="77777777" w:rsidR="003B323B" w:rsidRPr="003B323B" w:rsidRDefault="003B323B" w:rsidP="003B3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>PROFESSIONAL PROFILE</w:t>
      </w:r>
    </w:p>
    <w:p w14:paraId="4433A560" w14:textId="33162F07" w:rsidR="003B323B" w:rsidRPr="003B323B" w:rsidRDefault="000F6027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0F6027">
        <w:rPr>
          <w:rFonts w:ascii="Times New Roman" w:hAnsi="Times New Roman" w:cs="Times New Roman"/>
          <w:sz w:val="24"/>
          <w:szCs w:val="24"/>
        </w:rPr>
        <w:t>Full-stack web developer and AI-driven solutions builder with hands-on experience developing real-world web applications for business operations, pricing automation, machine-learning diagnostics, and service management platforms. Strong proficiency in front-end development, UI/UX implementation, and system integration using modern tools and technologies. Known for delivering functional, user-centric solutions and supporting digital transformation through both development and technical mentorship. Currently volunteering in a community impact technology program while actively building scalable web systems.</w:t>
      </w:r>
    </w:p>
    <w:p w14:paraId="745D990A" w14:textId="0B36E26E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4D31A6">
          <v:rect id="_x0000_i1027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5C50207" w14:textId="77777777" w:rsidR="003B323B" w:rsidRPr="003B323B" w:rsidRDefault="003B323B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>CORE SKILLS</w:t>
      </w:r>
    </w:p>
    <w:p w14:paraId="143C2A14" w14:textId="308B0533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>Frontend &amp; Full-Stack Web Development (HTML, CSS, JavaScript, React, Node.js)</w:t>
      </w:r>
    </w:p>
    <w:p w14:paraId="6C67A213" w14:textId="03166209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 xml:space="preserve">Responsive UI/UX Design |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="00BE6657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="00BE6657" w:rsidRPr="00DE2419">
        <w:rPr>
          <w:rFonts w:ascii="Times New Roman" w:hAnsi="Times New Roman" w:cs="Times New Roman"/>
          <w:sz w:val="24"/>
          <w:szCs w:val="24"/>
        </w:rPr>
        <w:t>Webflow</w:t>
      </w:r>
      <w:proofErr w:type="spellEnd"/>
      <w:r w:rsidR="00BE6657" w:rsidRPr="00DE2419">
        <w:rPr>
          <w:rFonts w:ascii="Times New Roman" w:hAnsi="Times New Roman" w:cs="Times New Roman"/>
          <w:sz w:val="24"/>
          <w:szCs w:val="24"/>
        </w:rPr>
        <w:t xml:space="preserve"> | Framer</w:t>
      </w:r>
    </w:p>
    <w:p w14:paraId="4796896A" w14:textId="4611ACD8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>Database &amp; Backend Tools: Firebase, MongoDB, MySQL</w:t>
      </w:r>
    </w:p>
    <w:p w14:paraId="49A90F68" w14:textId="6319EECB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>Machine Learning Model Integration &amp; REST APIs</w:t>
      </w:r>
    </w:p>
    <w:p w14:paraId="040D7C13" w14:textId="38AD3D8D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 xml:space="preserve">AI Tools: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 xml:space="preserve">, DALL·E,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66CB05FA" w14:textId="3287FFBA" w:rsidR="00DE3308" w:rsidRPr="00DE3308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 xml:space="preserve">Version Control &amp; Deployment (GitHub,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30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DE3308">
        <w:rPr>
          <w:rFonts w:ascii="Times New Roman" w:hAnsi="Times New Roman" w:cs="Times New Roman"/>
          <w:sz w:val="24"/>
          <w:szCs w:val="24"/>
        </w:rPr>
        <w:t>, Firebase Hosting)</w:t>
      </w:r>
    </w:p>
    <w:p w14:paraId="4A35661E" w14:textId="15B12B1A" w:rsidR="003B323B" w:rsidRPr="00322686" w:rsidRDefault="00DE3308" w:rsidP="00DE330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3308">
        <w:rPr>
          <w:rFonts w:ascii="Times New Roman" w:hAnsi="Times New Roman" w:cs="Times New Roman"/>
          <w:sz w:val="24"/>
          <w:szCs w:val="24"/>
        </w:rPr>
        <w:t>System &amp; Network Support | Troubleshooting | Agile Collaboration</w:t>
      </w:r>
    </w:p>
    <w:p w14:paraId="7D9B6B4E" w14:textId="7084B71D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767C48">
          <v:rect id="_x0000_i1028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4E708A71" w14:textId="3E185465" w:rsidR="003B323B" w:rsidRPr="003B323B" w:rsidRDefault="00924A5A" w:rsidP="00E12E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PROJECTS</w:t>
      </w:r>
    </w:p>
    <w:p w14:paraId="375E1056" w14:textId="19B09871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OptiPrice</w:t>
      </w:r>
      <w:proofErr w:type="spellEnd"/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AI-Driven Smart Pricing Calculator</w:t>
      </w:r>
    </w:p>
    <w:p w14:paraId="163FF087" w14:textId="77777777" w:rsidR="00E12E09" w:rsidRPr="003642A0" w:rsidRDefault="00924A5A" w:rsidP="003642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2A0">
        <w:rPr>
          <w:rFonts w:ascii="Times New Roman" w:hAnsi="Times New Roman" w:cs="Times New Roman"/>
          <w:i/>
          <w:iCs/>
          <w:sz w:val="24"/>
          <w:szCs w:val="24"/>
        </w:rPr>
        <w:t>AI-powered business tool for pricing strategy optimization</w:t>
      </w:r>
    </w:p>
    <w:p w14:paraId="3FA8811C" w14:textId="139D3B2F" w:rsidR="00E12E09" w:rsidRPr="003642A0" w:rsidRDefault="00924A5A" w:rsidP="003642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Helps businesses maximize profits by using m</w:t>
      </w:r>
      <w:r w:rsidR="009F51BC">
        <w:rPr>
          <w:rFonts w:ascii="Times New Roman" w:hAnsi="Times New Roman" w:cs="Times New Roman"/>
          <w:sz w:val="24"/>
          <w:szCs w:val="24"/>
        </w:rPr>
        <w:t xml:space="preserve">arket data and ML-based pricing </w:t>
      </w:r>
      <w:r w:rsidRPr="003642A0">
        <w:rPr>
          <w:rFonts w:ascii="Times New Roman" w:hAnsi="Times New Roman" w:cs="Times New Roman"/>
          <w:sz w:val="24"/>
          <w:szCs w:val="24"/>
        </w:rPr>
        <w:t>recommendations.</w:t>
      </w:r>
    </w:p>
    <w:p w14:paraId="6B13623F" w14:textId="6B2F1EEA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CattleDoctor</w:t>
      </w:r>
      <w:proofErr w:type="spellEnd"/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ML-Based Cattle Disease Diagnosis System</w:t>
      </w:r>
    </w:p>
    <w:p w14:paraId="2C1F9BC8" w14:textId="77777777" w:rsidR="00210025" w:rsidRDefault="00924A5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Predictive cattle disease diagnosis with recommended treatments based on symptom input.</w:t>
      </w:r>
    </w:p>
    <w:p w14:paraId="5D27A8FB" w14:textId="61023106" w:rsidR="00E12E09" w:rsidRPr="003642A0" w:rsidRDefault="00924A5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Random Forest model integrated via Django REST API.</w:t>
      </w:r>
    </w:p>
    <w:p w14:paraId="02D0FB2D" w14:textId="77777777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QuickFold</w:t>
      </w:r>
      <w:proofErr w:type="spellEnd"/>
      <w:r w:rsidRPr="00924A5A">
        <w:rPr>
          <w:rFonts w:ascii="Times New Roman" w:hAnsi="Times New Roman" w:cs="Times New Roman"/>
          <w:b/>
          <w:bCs/>
          <w:sz w:val="24"/>
          <w:szCs w:val="24"/>
        </w:rPr>
        <w:t xml:space="preserve"> Laundry Services Web App</w:t>
      </w:r>
    </w:p>
    <w:p w14:paraId="33645A65" w14:textId="77777777" w:rsidR="00E12E09" w:rsidRPr="003642A0" w:rsidRDefault="00FC5F2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hyperlink r:id="rId6" w:tgtFrame="_new" w:history="1">
        <w:r w:rsidR="00924A5A" w:rsidRPr="003642A0">
          <w:rPr>
            <w:rStyle w:val="Hyperlink"/>
            <w:rFonts w:ascii="Times New Roman" w:hAnsi="Times New Roman" w:cs="Times New Roman"/>
            <w:sz w:val="24"/>
            <w:szCs w:val="24"/>
          </w:rPr>
          <w:t>https://quickfoldlaundry-9160e.web.app</w:t>
        </w:r>
      </w:hyperlink>
    </w:p>
    <w:p w14:paraId="06895D11" w14:textId="77777777" w:rsidR="00E12E09" w:rsidRPr="003642A0" w:rsidRDefault="00924A5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Service booking, order scheduling, tracking, and automated customer management.</w:t>
      </w:r>
    </w:p>
    <w:p w14:paraId="60DC62FB" w14:textId="0DBF5F4A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MaishaBoraNyumbani</w:t>
      </w:r>
      <w:proofErr w:type="spellEnd"/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Catering &amp; Food School Website</w:t>
      </w:r>
    </w:p>
    <w:p w14:paraId="65ACFB77" w14:textId="109F8DD9" w:rsidR="00E12E09" w:rsidRPr="003642A0" w:rsidRDefault="00FC5F2A" w:rsidP="003642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="00E12E09" w:rsidRPr="003642A0">
          <w:rPr>
            <w:rStyle w:val="Hyperlink"/>
            <w:rFonts w:ascii="Times New Roman" w:hAnsi="Times New Roman" w:cs="Times New Roman"/>
            <w:sz w:val="24"/>
            <w:szCs w:val="24"/>
          </w:rPr>
          <w:t>https://maishaboranyumbani.com</w:t>
        </w:r>
      </w:hyperlink>
    </w:p>
    <w:p w14:paraId="241678C5" w14:textId="777A2F99" w:rsidR="00E12E09" w:rsidRPr="003642A0" w:rsidRDefault="00210025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Catering school website, allowing the facility to showcase their services and products</w:t>
      </w:r>
      <w:r w:rsidR="00924A5A" w:rsidRPr="003642A0">
        <w:rPr>
          <w:rFonts w:ascii="Times New Roman" w:hAnsi="Times New Roman" w:cs="Times New Roman"/>
          <w:sz w:val="24"/>
          <w:szCs w:val="24"/>
        </w:rPr>
        <w:t>.</w:t>
      </w:r>
    </w:p>
    <w:p w14:paraId="5400D202" w14:textId="73BA40AF" w:rsidR="008C739F" w:rsidRDefault="008C739F" w:rsidP="008C73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A5A">
        <w:rPr>
          <w:rFonts w:ascii="Times New Roman" w:hAnsi="Times New Roman" w:cs="Times New Roman"/>
          <w:b/>
          <w:bCs/>
          <w:sz w:val="24"/>
          <w:szCs w:val="24"/>
        </w:rPr>
        <w:t>House Hunter Jenny</w:t>
      </w:r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Property Listing &amp; Categorization Platform</w:t>
      </w:r>
    </w:p>
    <w:p w14:paraId="3E85712A" w14:textId="77777777" w:rsidR="008C739F" w:rsidRPr="003642A0" w:rsidRDefault="008C739F" w:rsidP="008C73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3642A0">
        <w:rPr>
          <w:rFonts w:ascii="Times New Roman" w:hAnsi="Times New Roman" w:cs="Times New Roman"/>
          <w:i/>
          <w:iCs/>
          <w:sz w:val="24"/>
          <w:szCs w:val="24"/>
        </w:rPr>
        <w:t xml:space="preserve">React, Firebase, </w:t>
      </w:r>
      <w:proofErr w:type="spellStart"/>
      <w:r w:rsidRPr="003642A0">
        <w:rPr>
          <w:rFonts w:ascii="Times New Roman" w:hAnsi="Times New Roman" w:cs="Times New Roman"/>
          <w:i/>
          <w:iCs/>
          <w:sz w:val="24"/>
          <w:szCs w:val="24"/>
        </w:rPr>
        <w:t>Netlify</w:t>
      </w:r>
      <w:proofErr w:type="spellEnd"/>
    </w:p>
    <w:p w14:paraId="20533B51" w14:textId="77777777" w:rsidR="008C739F" w:rsidRPr="003642A0" w:rsidRDefault="00FC5F2A" w:rsidP="008C73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hyperlink r:id="rId8" w:tgtFrame="_new" w:history="1">
        <w:r w:rsidR="008C739F" w:rsidRPr="003642A0">
          <w:rPr>
            <w:rStyle w:val="Hyperlink"/>
            <w:rFonts w:ascii="Times New Roman" w:hAnsi="Times New Roman" w:cs="Times New Roman"/>
            <w:sz w:val="24"/>
            <w:szCs w:val="24"/>
          </w:rPr>
          <w:t>https://househunterjenny.netlify.app</w:t>
        </w:r>
      </w:hyperlink>
    </w:p>
    <w:p w14:paraId="795BDB81" w14:textId="62E618EB" w:rsidR="008C739F" w:rsidRPr="008C739F" w:rsidRDefault="008C739F" w:rsidP="00E12E0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 xml:space="preserve">Allows real estate agents to upload and categorize houses, organize properties, and share </w:t>
      </w:r>
      <w:r w:rsidR="00210025">
        <w:rPr>
          <w:rFonts w:ascii="Times New Roman" w:hAnsi="Times New Roman" w:cs="Times New Roman"/>
          <w:sz w:val="24"/>
          <w:szCs w:val="24"/>
        </w:rPr>
        <w:t>customized</w:t>
      </w:r>
      <w:r w:rsidRPr="003642A0">
        <w:rPr>
          <w:rFonts w:ascii="Times New Roman" w:hAnsi="Times New Roman" w:cs="Times New Roman"/>
          <w:sz w:val="24"/>
          <w:szCs w:val="24"/>
        </w:rPr>
        <w:t xml:space="preserve"> shortlist selections with clients, improving communication and conversion workflow.</w:t>
      </w:r>
    </w:p>
    <w:p w14:paraId="52447D37" w14:textId="7170ADAD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Broshere</w:t>
      </w:r>
      <w:proofErr w:type="spellEnd"/>
      <w:r w:rsidRPr="00924A5A">
        <w:rPr>
          <w:rFonts w:ascii="Times New Roman" w:hAnsi="Times New Roman" w:cs="Times New Roman"/>
          <w:b/>
          <w:bCs/>
          <w:sz w:val="24"/>
          <w:szCs w:val="24"/>
        </w:rPr>
        <w:t xml:space="preserve"> Financial App</w:t>
      </w:r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Community Savings Platform</w:t>
      </w:r>
    </w:p>
    <w:p w14:paraId="25E60D3A" w14:textId="77777777" w:rsidR="00E12E09" w:rsidRPr="003642A0" w:rsidRDefault="00924A5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Digital wallet and savings platform designed to support community financial groups.</w:t>
      </w:r>
    </w:p>
    <w:p w14:paraId="59AAC7FC" w14:textId="0A82B26A" w:rsidR="00E12E09" w:rsidRDefault="00924A5A" w:rsidP="00E12E0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24A5A">
        <w:rPr>
          <w:rFonts w:ascii="Times New Roman" w:hAnsi="Times New Roman" w:cs="Times New Roman"/>
          <w:b/>
          <w:bCs/>
          <w:sz w:val="24"/>
          <w:szCs w:val="24"/>
        </w:rPr>
        <w:t>EishConsult</w:t>
      </w:r>
      <w:proofErr w:type="spellEnd"/>
      <w:r w:rsidR="00210025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924A5A">
        <w:rPr>
          <w:rFonts w:ascii="Times New Roman" w:hAnsi="Times New Roman" w:cs="Times New Roman"/>
          <w:b/>
          <w:bCs/>
          <w:sz w:val="24"/>
          <w:szCs w:val="24"/>
        </w:rPr>
        <w:t>Mental Health Consultation Website</w:t>
      </w:r>
    </w:p>
    <w:p w14:paraId="619AC366" w14:textId="4E235690" w:rsidR="00E12E09" w:rsidRPr="003642A0" w:rsidRDefault="00FC5F2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="00E12E09" w:rsidRPr="003642A0">
          <w:rPr>
            <w:rStyle w:val="Hyperlink"/>
            <w:rFonts w:ascii="Times New Roman" w:hAnsi="Times New Roman" w:cs="Times New Roman"/>
            <w:sz w:val="24"/>
            <w:szCs w:val="24"/>
          </w:rPr>
          <w:t>https://eishconsult.com</w:t>
        </w:r>
      </w:hyperlink>
    </w:p>
    <w:p w14:paraId="23A0DE29" w14:textId="24A0C49A" w:rsidR="00924A5A" w:rsidRPr="003642A0" w:rsidRDefault="00924A5A" w:rsidP="003642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642A0">
        <w:rPr>
          <w:rFonts w:ascii="Times New Roman" w:hAnsi="Times New Roman" w:cs="Times New Roman"/>
          <w:sz w:val="24"/>
          <w:szCs w:val="24"/>
        </w:rPr>
        <w:t>Online therapy booking and resource-sharing platform supporting remote wellness services</w:t>
      </w:r>
      <w:r w:rsidR="003642A0" w:rsidRPr="003642A0">
        <w:rPr>
          <w:rFonts w:ascii="Times New Roman" w:hAnsi="Times New Roman" w:cs="Times New Roman"/>
          <w:sz w:val="24"/>
          <w:szCs w:val="24"/>
        </w:rPr>
        <w:t>.</w:t>
      </w:r>
    </w:p>
    <w:p w14:paraId="570CEB31" w14:textId="77777777" w:rsidR="00924A5A" w:rsidRPr="003B323B" w:rsidRDefault="00FC5F2A" w:rsidP="00924A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A77A54">
          <v:rect id="_x0000_i1029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5A78840" w14:textId="77777777" w:rsidR="00924A5A" w:rsidRPr="003B323B" w:rsidRDefault="00924A5A" w:rsidP="00924A5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722C3BC" w14:textId="3F773122" w:rsidR="00924A5A" w:rsidRPr="003B323B" w:rsidRDefault="00924A5A" w:rsidP="00924A5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B323B">
        <w:rPr>
          <w:rFonts w:ascii="Times New Roman" w:hAnsi="Times New Roman" w:cs="Times New Roman"/>
          <w:b/>
          <w:bCs/>
          <w:sz w:val="26"/>
          <w:szCs w:val="26"/>
        </w:rPr>
        <w:t>Volunteer IT &amp; Digital Literacy Support</w:t>
      </w:r>
      <w:r w:rsidR="00CC17E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3B323B">
        <w:rPr>
          <w:rFonts w:ascii="Times New Roman" w:hAnsi="Times New Roman" w:cs="Times New Roman"/>
          <w:b/>
          <w:bCs/>
          <w:sz w:val="26"/>
          <w:szCs w:val="26"/>
        </w:rPr>
        <w:t>Kitengela</w:t>
      </w:r>
      <w:proofErr w:type="spellEnd"/>
      <w:r w:rsidRPr="003B323B">
        <w:rPr>
          <w:rFonts w:ascii="Times New Roman" w:hAnsi="Times New Roman" w:cs="Times New Roman"/>
          <w:b/>
          <w:bCs/>
          <w:sz w:val="26"/>
          <w:szCs w:val="26"/>
        </w:rPr>
        <w:t xml:space="preserve"> GK Prison</w:t>
      </w:r>
    </w:p>
    <w:p w14:paraId="7BBBDDE2" w14:textId="62D3A6B5" w:rsidR="00924A5A" w:rsidRPr="003B323B" w:rsidRDefault="00924A5A" w:rsidP="00924A5A">
      <w:pPr>
        <w:jc w:val="both"/>
        <w:rPr>
          <w:rFonts w:ascii="Times New Roman" w:hAnsi="Times New Roman" w:cs="Times New Roman"/>
          <w:sz w:val="26"/>
          <w:szCs w:val="26"/>
        </w:rPr>
      </w:pPr>
      <w:r w:rsidRPr="003B323B">
        <w:rPr>
          <w:rFonts w:ascii="Times New Roman" w:hAnsi="Times New Roman" w:cs="Times New Roman"/>
          <w:b/>
          <w:bCs/>
          <w:sz w:val="26"/>
          <w:szCs w:val="26"/>
        </w:rPr>
        <w:t>March 2025</w:t>
      </w:r>
      <w:r w:rsidR="00CC17E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Pr="003B323B">
        <w:rPr>
          <w:rFonts w:ascii="Times New Roman" w:hAnsi="Times New Roman" w:cs="Times New Roman"/>
          <w:b/>
          <w:bCs/>
          <w:sz w:val="26"/>
          <w:szCs w:val="26"/>
        </w:rPr>
        <w:t>Present</w:t>
      </w:r>
    </w:p>
    <w:p w14:paraId="385F1D8D" w14:textId="423BC42A" w:rsidR="00C62974" w:rsidRPr="00C62974" w:rsidRDefault="00C62974" w:rsidP="00C6297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974">
        <w:rPr>
          <w:rFonts w:ascii="Times New Roman" w:hAnsi="Times New Roman" w:cs="Times New Roman"/>
          <w:sz w:val="24"/>
          <w:szCs w:val="24"/>
        </w:rPr>
        <w:lastRenderedPageBreak/>
        <w:t>Supporting prison digital transformation through system setup, ICT support, and computer training.</w:t>
      </w:r>
    </w:p>
    <w:p w14:paraId="23C6F70C" w14:textId="0DEF821C" w:rsidR="00C62974" w:rsidRPr="00C62974" w:rsidRDefault="00C62974" w:rsidP="00C6297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974">
        <w:rPr>
          <w:rFonts w:ascii="Times New Roman" w:hAnsi="Times New Roman" w:cs="Times New Roman"/>
          <w:sz w:val="24"/>
          <w:szCs w:val="24"/>
        </w:rPr>
        <w:t>Training staff and selected inmates in basic web design, digital literacy, and technology for reintegration.</w:t>
      </w:r>
    </w:p>
    <w:p w14:paraId="2E8A0325" w14:textId="0A66C602" w:rsidR="00924A5A" w:rsidRPr="00C62974" w:rsidRDefault="00C62974" w:rsidP="00C62974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2974">
        <w:rPr>
          <w:rFonts w:ascii="Times New Roman" w:hAnsi="Times New Roman" w:cs="Times New Roman"/>
          <w:sz w:val="24"/>
          <w:szCs w:val="24"/>
        </w:rPr>
        <w:t>Implementing digital record systems improving operational efficiency and secure data handling.</w:t>
      </w:r>
    </w:p>
    <w:p w14:paraId="2B4E1CF6" w14:textId="7A4ABBC3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8A9ADE">
          <v:rect id="_x0000_i1030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EB9D079" w14:textId="276F3E62" w:rsidR="003B323B" w:rsidRPr="003B323B" w:rsidRDefault="00FC5F2A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5F2A">
        <w:rPr>
          <w:rFonts w:ascii="Times New Roman" w:hAnsi="Times New Roman" w:cs="Times New Roman"/>
          <w:b/>
          <w:bCs/>
          <w:sz w:val="28"/>
          <w:szCs w:val="28"/>
        </w:rPr>
        <w:t>3D LiDAR Annotation Specialist</w:t>
      </w:r>
      <w:r w:rsidR="00CC17E9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="003B323B" w:rsidRPr="003B323B">
        <w:rPr>
          <w:rFonts w:ascii="Times New Roman" w:hAnsi="Times New Roman" w:cs="Times New Roman"/>
          <w:b/>
          <w:bCs/>
          <w:sz w:val="28"/>
          <w:szCs w:val="28"/>
        </w:rPr>
        <w:t>CloudFactory</w:t>
      </w:r>
      <w:proofErr w:type="spellEnd"/>
    </w:p>
    <w:p w14:paraId="697F9A41" w14:textId="50F2C664" w:rsidR="003B323B" w:rsidRPr="003B323B" w:rsidRDefault="003B323B" w:rsidP="00801EAC">
      <w:pPr>
        <w:jc w:val="both"/>
        <w:rPr>
          <w:rFonts w:ascii="Times New Roman" w:hAnsi="Times New Roman" w:cs="Times New Roman"/>
          <w:sz w:val="26"/>
          <w:szCs w:val="26"/>
        </w:rPr>
      </w:pPr>
      <w:r w:rsidRPr="003B323B">
        <w:rPr>
          <w:rFonts w:ascii="Times New Roman" w:hAnsi="Times New Roman" w:cs="Times New Roman"/>
          <w:b/>
          <w:bCs/>
          <w:sz w:val="26"/>
          <w:szCs w:val="26"/>
        </w:rPr>
        <w:t>April 2023</w:t>
      </w:r>
      <w:r w:rsidR="00CC17E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Pr="003B323B">
        <w:rPr>
          <w:rFonts w:ascii="Times New Roman" w:hAnsi="Times New Roman" w:cs="Times New Roman"/>
          <w:b/>
          <w:bCs/>
          <w:sz w:val="26"/>
          <w:szCs w:val="26"/>
        </w:rPr>
        <w:t>April 2024</w:t>
      </w:r>
    </w:p>
    <w:p w14:paraId="39CBE008" w14:textId="77777777" w:rsidR="00FC5F2A" w:rsidRPr="00FC5F2A" w:rsidRDefault="00FC5F2A" w:rsidP="00FC5F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5F2A">
        <w:rPr>
          <w:rFonts w:ascii="Times New Roman" w:hAnsi="Times New Roman" w:cs="Times New Roman"/>
          <w:sz w:val="24"/>
          <w:szCs w:val="24"/>
        </w:rPr>
        <w:t>Precision Annotation: Deliver high-fidelity 2D/3D labeling (cuboids, semantic segmentation, polylines) for autonomous vehicle perceptio</w:t>
      </w:r>
      <w:r w:rsidRPr="00FC5F2A">
        <w:rPr>
          <w:rFonts w:ascii="Times New Roman" w:hAnsi="Times New Roman" w:cs="Times New Roman"/>
          <w:sz w:val="24"/>
          <w:szCs w:val="24"/>
        </w:rPr>
        <w:t>n and drone navigation systems.</w:t>
      </w:r>
    </w:p>
    <w:p w14:paraId="77BFA203" w14:textId="77777777" w:rsidR="00FC5F2A" w:rsidRPr="00FC5F2A" w:rsidRDefault="00FC5F2A" w:rsidP="00FC5F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5F2A">
        <w:rPr>
          <w:rFonts w:ascii="Times New Roman" w:hAnsi="Times New Roman" w:cs="Times New Roman"/>
          <w:sz w:val="24"/>
          <w:szCs w:val="24"/>
        </w:rPr>
        <w:t>LiDAR &amp; Sensor Fusion: Expertly align 3D point clouds with 2D imagery to ensure spatial depth accuracy for self-driv</w:t>
      </w:r>
      <w:r w:rsidRPr="00FC5F2A">
        <w:rPr>
          <w:rFonts w:ascii="Times New Roman" w:hAnsi="Times New Roman" w:cs="Times New Roman"/>
          <w:sz w:val="24"/>
          <w:szCs w:val="24"/>
        </w:rPr>
        <w:t xml:space="preserve">ing and self-piloted </w:t>
      </w:r>
      <w:bookmarkStart w:id="0" w:name="_GoBack"/>
      <w:bookmarkEnd w:id="0"/>
      <w:r w:rsidRPr="00FC5F2A">
        <w:rPr>
          <w:rFonts w:ascii="Times New Roman" w:hAnsi="Times New Roman" w:cs="Times New Roman"/>
          <w:sz w:val="24"/>
          <w:szCs w:val="24"/>
        </w:rPr>
        <w:t>AI models.</w:t>
      </w:r>
    </w:p>
    <w:p w14:paraId="571445EE" w14:textId="77777777" w:rsidR="00FC5F2A" w:rsidRPr="00FC5F2A" w:rsidRDefault="00FC5F2A" w:rsidP="00FC5F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5F2A">
        <w:rPr>
          <w:rFonts w:ascii="Times New Roman" w:hAnsi="Times New Roman" w:cs="Times New Roman"/>
          <w:sz w:val="24"/>
          <w:szCs w:val="24"/>
        </w:rPr>
        <w:t>Ground Truth Quality: Identify complex edge cases and maintain 98%+ accuracy in generating ground truth data for s</w:t>
      </w:r>
      <w:r w:rsidRPr="00FC5F2A">
        <w:rPr>
          <w:rFonts w:ascii="Times New Roman" w:hAnsi="Times New Roman" w:cs="Times New Roman"/>
          <w:sz w:val="24"/>
          <w:szCs w:val="24"/>
        </w:rPr>
        <w:t>afety-critical computer vision.</w:t>
      </w:r>
    </w:p>
    <w:p w14:paraId="1176E277" w14:textId="3FCBA87B" w:rsidR="003B323B" w:rsidRPr="00FC5F2A" w:rsidRDefault="00FC5F2A" w:rsidP="00FC5F2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5F2A">
        <w:rPr>
          <w:rFonts w:ascii="Times New Roman" w:hAnsi="Times New Roman" w:cs="Times New Roman"/>
          <w:sz w:val="24"/>
          <w:szCs w:val="24"/>
        </w:rPr>
        <w:t>Autonomous Workflows: Support the full AI lifecycle, from data curation to refining labeling ontologies for "detect-and-avoid" (DAA) and obstacle detection.</w:t>
      </w:r>
    </w:p>
    <w:p w14:paraId="112B0EB5" w14:textId="5F673F3C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63FFC7">
          <v:rect id="_x0000_i1031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BDFDF0A" w14:textId="0C82035C" w:rsidR="003B323B" w:rsidRPr="003B323B" w:rsidRDefault="003B323B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 xml:space="preserve">IT &amp; Data Support </w:t>
      </w:r>
      <w:r w:rsidR="00B515F5">
        <w:rPr>
          <w:rFonts w:ascii="Times New Roman" w:hAnsi="Times New Roman" w:cs="Times New Roman"/>
          <w:b/>
          <w:bCs/>
          <w:sz w:val="28"/>
          <w:szCs w:val="28"/>
        </w:rPr>
        <w:t>Roles (Various)</w:t>
      </w:r>
    </w:p>
    <w:p w14:paraId="167C5FB2" w14:textId="3D4E815A" w:rsidR="003B323B" w:rsidRPr="003B323B" w:rsidRDefault="003B323B" w:rsidP="00801EAC">
      <w:pPr>
        <w:jc w:val="both"/>
        <w:rPr>
          <w:rFonts w:ascii="Times New Roman" w:hAnsi="Times New Roman" w:cs="Times New Roman"/>
          <w:sz w:val="26"/>
          <w:szCs w:val="26"/>
        </w:rPr>
      </w:pPr>
      <w:r w:rsidRPr="003B323B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="00B515F5">
        <w:rPr>
          <w:rFonts w:ascii="Times New Roman" w:hAnsi="Times New Roman" w:cs="Times New Roman"/>
          <w:b/>
          <w:bCs/>
          <w:sz w:val="26"/>
          <w:szCs w:val="26"/>
        </w:rPr>
        <w:t>19</w:t>
      </w:r>
      <w:r w:rsidR="00CC17E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Pr="003B323B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="00B515F5">
        <w:rPr>
          <w:rFonts w:ascii="Times New Roman" w:hAnsi="Times New Roman" w:cs="Times New Roman"/>
          <w:b/>
          <w:bCs/>
          <w:sz w:val="26"/>
          <w:szCs w:val="26"/>
        </w:rPr>
        <w:t>22</w:t>
      </w:r>
    </w:p>
    <w:p w14:paraId="413AAD0C" w14:textId="77777777" w:rsidR="00E37B3A" w:rsidRDefault="00B515F5" w:rsidP="00B515F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7B3A">
        <w:rPr>
          <w:rFonts w:ascii="Times New Roman" w:hAnsi="Times New Roman" w:cs="Times New Roman"/>
          <w:sz w:val="24"/>
          <w:szCs w:val="24"/>
        </w:rPr>
        <w:t xml:space="preserve">Sterling College, The Orchard School, Lawrence </w:t>
      </w:r>
      <w:proofErr w:type="spellStart"/>
      <w:r w:rsidRPr="00E37B3A">
        <w:rPr>
          <w:rFonts w:ascii="Times New Roman" w:hAnsi="Times New Roman" w:cs="Times New Roman"/>
          <w:sz w:val="24"/>
          <w:szCs w:val="24"/>
        </w:rPr>
        <w:t>Obonyo</w:t>
      </w:r>
      <w:proofErr w:type="spellEnd"/>
      <w:r w:rsidRPr="00E37B3A">
        <w:rPr>
          <w:rFonts w:ascii="Times New Roman" w:hAnsi="Times New Roman" w:cs="Times New Roman"/>
          <w:sz w:val="24"/>
          <w:szCs w:val="24"/>
        </w:rPr>
        <w:t xml:space="preserve"> </w:t>
      </w:r>
      <w:r w:rsidR="00E37B3A" w:rsidRPr="00E37B3A">
        <w:rPr>
          <w:rFonts w:ascii="Times New Roman" w:hAnsi="Times New Roman" w:cs="Times New Roman"/>
          <w:sz w:val="24"/>
          <w:szCs w:val="24"/>
        </w:rPr>
        <w:t>Legal Advocates</w:t>
      </w:r>
    </w:p>
    <w:p w14:paraId="6A2047AD" w14:textId="77777777" w:rsidR="00E37B3A" w:rsidRDefault="00B515F5" w:rsidP="00B515F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7B3A">
        <w:rPr>
          <w:rFonts w:ascii="Times New Roman" w:hAnsi="Times New Roman" w:cs="Times New Roman"/>
          <w:sz w:val="24"/>
          <w:szCs w:val="24"/>
        </w:rPr>
        <w:t>Delivered web design, software, and ICT training.</w:t>
      </w:r>
    </w:p>
    <w:p w14:paraId="4FD41242" w14:textId="77777777" w:rsidR="00E37B3A" w:rsidRDefault="00B515F5" w:rsidP="00B515F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7B3A">
        <w:rPr>
          <w:rFonts w:ascii="Times New Roman" w:hAnsi="Times New Roman" w:cs="Times New Roman"/>
          <w:sz w:val="24"/>
          <w:szCs w:val="24"/>
        </w:rPr>
        <w:t>Managed networks, websites, digital systems, and hardware/software maintenance.</w:t>
      </w:r>
    </w:p>
    <w:p w14:paraId="60660AAE" w14:textId="0793E565" w:rsidR="003B323B" w:rsidRPr="00E37B3A" w:rsidRDefault="00B515F5" w:rsidP="00B515F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7B3A">
        <w:rPr>
          <w:rFonts w:ascii="Times New Roman" w:hAnsi="Times New Roman" w:cs="Times New Roman"/>
          <w:sz w:val="24"/>
          <w:szCs w:val="24"/>
        </w:rPr>
        <w:t>Improved user-experience workflows by upgrading digital processes.</w:t>
      </w:r>
    </w:p>
    <w:p w14:paraId="6187C649" w14:textId="4D25745E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AC7477">
          <v:rect id="_x0000_i1032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0CEBFA1" w14:textId="77777777" w:rsidR="003B323B" w:rsidRPr="003B323B" w:rsidRDefault="003B323B" w:rsidP="003B3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2566DA8B" w14:textId="77777777" w:rsidR="00884202" w:rsidRDefault="003B323B" w:rsidP="008842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23B">
        <w:rPr>
          <w:rFonts w:ascii="Times New Roman" w:hAnsi="Times New Roman" w:cs="Times New Roman"/>
          <w:b/>
          <w:bCs/>
          <w:sz w:val="24"/>
          <w:szCs w:val="24"/>
        </w:rPr>
        <w:t>Bachelor of Science in Information Technology</w:t>
      </w:r>
    </w:p>
    <w:p w14:paraId="069A468E" w14:textId="6664C08E" w:rsidR="003B323B" w:rsidRPr="003B323B" w:rsidRDefault="003B323B" w:rsidP="00232BE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B323B">
        <w:rPr>
          <w:rFonts w:ascii="Times New Roman" w:hAnsi="Times New Roman" w:cs="Times New Roman"/>
          <w:sz w:val="24"/>
          <w:szCs w:val="24"/>
        </w:rPr>
        <w:t>Meru University of Science and Technology | 2015</w:t>
      </w:r>
      <w:r w:rsidR="00CC17E9">
        <w:rPr>
          <w:rFonts w:ascii="Times New Roman" w:hAnsi="Times New Roman" w:cs="Times New Roman"/>
          <w:sz w:val="24"/>
          <w:szCs w:val="24"/>
        </w:rPr>
        <w:t xml:space="preserve"> - </w:t>
      </w:r>
      <w:r w:rsidRPr="003B323B">
        <w:rPr>
          <w:rFonts w:ascii="Times New Roman" w:hAnsi="Times New Roman" w:cs="Times New Roman"/>
          <w:sz w:val="24"/>
          <w:szCs w:val="24"/>
        </w:rPr>
        <w:t>2019</w:t>
      </w:r>
    </w:p>
    <w:p w14:paraId="12C153DA" w14:textId="77777777" w:rsidR="00884202" w:rsidRDefault="003B323B" w:rsidP="008842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23B">
        <w:rPr>
          <w:rFonts w:ascii="Times New Roman" w:hAnsi="Times New Roman" w:cs="Times New Roman"/>
          <w:b/>
          <w:bCs/>
          <w:sz w:val="24"/>
          <w:szCs w:val="24"/>
        </w:rPr>
        <w:t>Digital Training Program (Data Analysis, Machine Learning, Software Development)</w:t>
      </w:r>
    </w:p>
    <w:p w14:paraId="67915880" w14:textId="65DAB792" w:rsidR="003B323B" w:rsidRPr="003B323B" w:rsidRDefault="003B323B" w:rsidP="00232BE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B323B">
        <w:rPr>
          <w:rFonts w:ascii="Times New Roman" w:hAnsi="Times New Roman" w:cs="Times New Roman"/>
          <w:sz w:val="24"/>
          <w:szCs w:val="24"/>
        </w:rPr>
        <w:t>CloudFactory</w:t>
      </w:r>
      <w:proofErr w:type="spellEnd"/>
      <w:r w:rsidRPr="003B32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323B">
        <w:rPr>
          <w:rFonts w:ascii="Times New Roman" w:hAnsi="Times New Roman" w:cs="Times New Roman"/>
          <w:sz w:val="24"/>
          <w:szCs w:val="24"/>
        </w:rPr>
        <w:t>Safaricom</w:t>
      </w:r>
      <w:proofErr w:type="spellEnd"/>
      <w:r w:rsidRPr="003B323B">
        <w:rPr>
          <w:rFonts w:ascii="Times New Roman" w:hAnsi="Times New Roman" w:cs="Times New Roman"/>
          <w:sz w:val="24"/>
          <w:szCs w:val="24"/>
        </w:rPr>
        <w:t xml:space="preserve"> Foundation) | Nov 2019</w:t>
      </w:r>
    </w:p>
    <w:p w14:paraId="41BB621A" w14:textId="77777777" w:rsidR="00884202" w:rsidRDefault="003B323B" w:rsidP="008842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23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Computer Packages Certification (Distinction)</w:t>
      </w:r>
    </w:p>
    <w:p w14:paraId="4DFD1911" w14:textId="7870A65A" w:rsidR="003B323B" w:rsidRPr="003B323B" w:rsidRDefault="003B323B" w:rsidP="00232BE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B323B">
        <w:rPr>
          <w:rFonts w:ascii="Times New Roman" w:hAnsi="Times New Roman" w:cs="Times New Roman"/>
          <w:sz w:val="24"/>
          <w:szCs w:val="24"/>
        </w:rPr>
        <w:t>Hope Computer Training College | Jan</w:t>
      </w:r>
      <w:r w:rsidR="00CC17E9">
        <w:rPr>
          <w:rFonts w:ascii="Times New Roman" w:hAnsi="Times New Roman" w:cs="Times New Roman"/>
          <w:sz w:val="24"/>
          <w:szCs w:val="24"/>
        </w:rPr>
        <w:t xml:space="preserve"> - </w:t>
      </w:r>
      <w:r w:rsidRPr="003B323B">
        <w:rPr>
          <w:rFonts w:ascii="Times New Roman" w:hAnsi="Times New Roman" w:cs="Times New Roman"/>
          <w:sz w:val="24"/>
          <w:szCs w:val="24"/>
        </w:rPr>
        <w:t>Feb 2015</w:t>
      </w:r>
    </w:p>
    <w:p w14:paraId="16C95901" w14:textId="77777777" w:rsidR="00884202" w:rsidRDefault="003B323B" w:rsidP="008842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323B">
        <w:rPr>
          <w:rFonts w:ascii="Times New Roman" w:hAnsi="Times New Roman" w:cs="Times New Roman"/>
          <w:b/>
          <w:bCs/>
          <w:sz w:val="24"/>
          <w:szCs w:val="24"/>
        </w:rPr>
        <w:t>Kenya Certificate of Secondary Education (KCSE)</w:t>
      </w:r>
    </w:p>
    <w:p w14:paraId="01B7709B" w14:textId="356310E2" w:rsidR="003B323B" w:rsidRPr="003B323B" w:rsidRDefault="003B323B" w:rsidP="00232BE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B323B">
        <w:rPr>
          <w:rFonts w:ascii="Times New Roman" w:hAnsi="Times New Roman" w:cs="Times New Roman"/>
          <w:sz w:val="24"/>
          <w:szCs w:val="24"/>
        </w:rPr>
        <w:t>Kathiani</w:t>
      </w:r>
      <w:proofErr w:type="spellEnd"/>
      <w:r w:rsidRPr="003B323B">
        <w:rPr>
          <w:rFonts w:ascii="Times New Roman" w:hAnsi="Times New Roman" w:cs="Times New Roman"/>
          <w:sz w:val="24"/>
          <w:szCs w:val="24"/>
        </w:rPr>
        <w:t xml:space="preserve"> Boys High School | 2014</w:t>
      </w:r>
      <w:r w:rsidR="00CC17E9">
        <w:rPr>
          <w:rFonts w:ascii="Times New Roman" w:hAnsi="Times New Roman" w:cs="Times New Roman"/>
          <w:sz w:val="24"/>
          <w:szCs w:val="24"/>
        </w:rPr>
        <w:t xml:space="preserve"> - </w:t>
      </w:r>
      <w:r w:rsidRPr="003B323B">
        <w:rPr>
          <w:rFonts w:ascii="Times New Roman" w:hAnsi="Times New Roman" w:cs="Times New Roman"/>
          <w:sz w:val="24"/>
          <w:szCs w:val="24"/>
        </w:rPr>
        <w:t>Grade B (Plain)</w:t>
      </w:r>
    </w:p>
    <w:p w14:paraId="75678C19" w14:textId="45090472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FCBC97">
          <v:rect id="_x0000_i1033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0769838" w14:textId="1EDC041F" w:rsidR="003B323B" w:rsidRPr="003B323B" w:rsidRDefault="003256BD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6BD">
        <w:rPr>
          <w:rFonts w:ascii="Times New Roman" w:hAnsi="Times New Roman" w:cs="Times New Roman"/>
          <w:b/>
          <w:bCs/>
          <w:sz w:val="28"/>
          <w:szCs w:val="28"/>
        </w:rPr>
        <w:t>TOOLS &amp; TECHNOLOGIES</w:t>
      </w:r>
    </w:p>
    <w:p w14:paraId="377087CD" w14:textId="77777777" w:rsidR="00DE2419" w:rsidRPr="00DE2419" w:rsidRDefault="00DE2419" w:rsidP="00DE2419">
      <w:pPr>
        <w:rPr>
          <w:rFonts w:ascii="Times New Roman" w:hAnsi="Times New Roman" w:cs="Times New Roman"/>
          <w:sz w:val="24"/>
          <w:szCs w:val="24"/>
        </w:rPr>
      </w:pPr>
      <w:r w:rsidRPr="00DE2419">
        <w:rPr>
          <w:rFonts w:ascii="Times New Roman" w:hAnsi="Times New Roman" w:cs="Times New Roman"/>
          <w:sz w:val="24"/>
          <w:szCs w:val="24"/>
        </w:rPr>
        <w:t>React | Node.js | Firebase | Django REST | MySQL | MongoDB</w:t>
      </w:r>
    </w:p>
    <w:p w14:paraId="7316961E" w14:textId="1D217C76" w:rsidR="00DE2419" w:rsidRPr="00DE2419" w:rsidRDefault="00DE2419" w:rsidP="00DE24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419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DE241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DE2419">
        <w:rPr>
          <w:rFonts w:ascii="Times New Roman" w:hAnsi="Times New Roman" w:cs="Times New Roman"/>
          <w:sz w:val="24"/>
          <w:szCs w:val="24"/>
        </w:rPr>
        <w:t>Webflow</w:t>
      </w:r>
      <w:proofErr w:type="spellEnd"/>
      <w:r w:rsidRPr="00DE2419">
        <w:rPr>
          <w:rFonts w:ascii="Times New Roman" w:hAnsi="Times New Roman" w:cs="Times New Roman"/>
          <w:sz w:val="24"/>
          <w:szCs w:val="24"/>
        </w:rPr>
        <w:t xml:space="preserve"> | Framer | Chrome </w:t>
      </w:r>
      <w:proofErr w:type="spellStart"/>
      <w:r w:rsidRPr="00DE2419">
        <w:rPr>
          <w:rFonts w:ascii="Times New Roman" w:hAnsi="Times New Roman" w:cs="Times New Roman"/>
          <w:sz w:val="24"/>
          <w:szCs w:val="24"/>
        </w:rPr>
        <w:t>DevTools</w:t>
      </w:r>
      <w:proofErr w:type="spellEnd"/>
    </w:p>
    <w:p w14:paraId="0B89C8DA" w14:textId="4489E426" w:rsidR="003B323B" w:rsidRPr="003B323B" w:rsidRDefault="00DE2419" w:rsidP="00DE24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E241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DE2419">
        <w:rPr>
          <w:rFonts w:ascii="Times New Roman" w:hAnsi="Times New Roman" w:cs="Times New Roman"/>
          <w:sz w:val="24"/>
          <w:szCs w:val="24"/>
        </w:rPr>
        <w:t xml:space="preserve"> | GitHub | </w:t>
      </w:r>
      <w:proofErr w:type="spellStart"/>
      <w:r w:rsidRPr="00DE2419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DE2419">
        <w:rPr>
          <w:rFonts w:ascii="Times New Roman" w:hAnsi="Times New Roman" w:cs="Times New Roman"/>
          <w:sz w:val="24"/>
          <w:szCs w:val="24"/>
        </w:rPr>
        <w:t xml:space="preserve"> | Firebase Hosting | </w:t>
      </w:r>
      <w:proofErr w:type="spellStart"/>
      <w:r w:rsidRPr="00DE2419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="00FC5F2A">
        <w:rPr>
          <w:rFonts w:ascii="Times New Roman" w:hAnsi="Times New Roman" w:cs="Times New Roman"/>
          <w:sz w:val="24"/>
          <w:szCs w:val="24"/>
        </w:rPr>
        <w:pict w14:anchorId="39DBD202">
          <v:rect id="_x0000_i1034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FEB0D6A" w14:textId="017CF2E0" w:rsidR="003B323B" w:rsidRPr="003B323B" w:rsidRDefault="00DE76F0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76F0">
        <w:rPr>
          <w:rFonts w:ascii="Times New Roman" w:hAnsi="Times New Roman" w:cs="Times New Roman"/>
          <w:b/>
          <w:bCs/>
          <w:sz w:val="28"/>
          <w:szCs w:val="28"/>
        </w:rPr>
        <w:t>INTERESTS</w:t>
      </w:r>
    </w:p>
    <w:p w14:paraId="7EEFAC53" w14:textId="42828DF2" w:rsidR="003B323B" w:rsidRPr="00DE76F0" w:rsidRDefault="003256BD" w:rsidP="003256BD">
      <w:pPr>
        <w:jc w:val="both"/>
        <w:rPr>
          <w:rFonts w:ascii="Times New Roman" w:hAnsi="Times New Roman" w:cs="Times New Roman"/>
          <w:sz w:val="24"/>
          <w:szCs w:val="24"/>
        </w:rPr>
      </w:pPr>
      <w:r w:rsidRPr="003256BD">
        <w:rPr>
          <w:rFonts w:ascii="Times New Roman" w:hAnsi="Times New Roman" w:cs="Times New Roman"/>
          <w:sz w:val="24"/>
          <w:szCs w:val="24"/>
        </w:rPr>
        <w:t>Building AI-integrated products | Human-AI collaboration | Tech-for-impact innovation</w:t>
      </w:r>
    </w:p>
    <w:p w14:paraId="4BB2F7E5" w14:textId="3C51398F" w:rsidR="003B323B" w:rsidRPr="003B323B" w:rsidRDefault="00FC5F2A" w:rsidP="003B3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1478CF">
          <v:rect id="_x0000_i1035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BDCDCE4" w14:textId="77777777" w:rsidR="003B323B" w:rsidRPr="003B323B" w:rsidRDefault="003B323B" w:rsidP="00801E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23B">
        <w:rPr>
          <w:rFonts w:ascii="Times New Roman" w:hAnsi="Times New Roman" w:cs="Times New Roman"/>
          <w:b/>
          <w:bCs/>
          <w:sz w:val="28"/>
          <w:szCs w:val="28"/>
        </w:rPr>
        <w:t>REFEREES</w:t>
      </w:r>
    </w:p>
    <w:p w14:paraId="5312E25B" w14:textId="77777777" w:rsidR="003B323B" w:rsidRPr="003B323B" w:rsidRDefault="003B323B" w:rsidP="00801EAC">
      <w:pPr>
        <w:jc w:val="both"/>
        <w:rPr>
          <w:rFonts w:ascii="Times New Roman" w:hAnsi="Times New Roman" w:cs="Times New Roman"/>
          <w:sz w:val="24"/>
          <w:szCs w:val="24"/>
        </w:rPr>
      </w:pPr>
      <w:r w:rsidRPr="003B323B">
        <w:rPr>
          <w:rFonts w:ascii="Times New Roman" w:hAnsi="Times New Roman" w:cs="Times New Roman"/>
          <w:sz w:val="24"/>
          <w:szCs w:val="24"/>
        </w:rPr>
        <w:t>Available upon request.</w:t>
      </w:r>
    </w:p>
    <w:p w14:paraId="0537BA2D" w14:textId="76BB7440" w:rsidR="004C406A" w:rsidRDefault="00FC5F2A">
      <w:r>
        <w:pict w14:anchorId="496B6E1F">
          <v:rect id="_x0000_i1036" style="width:7in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sectPr w:rsidR="004C406A" w:rsidSect="003B323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B65C2"/>
    <w:multiLevelType w:val="hybridMultilevel"/>
    <w:tmpl w:val="3124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E7A2B"/>
    <w:multiLevelType w:val="multilevel"/>
    <w:tmpl w:val="2D1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44C44"/>
    <w:multiLevelType w:val="hybridMultilevel"/>
    <w:tmpl w:val="1ADA6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76F1E"/>
    <w:multiLevelType w:val="hybridMultilevel"/>
    <w:tmpl w:val="37425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B3B6A"/>
    <w:multiLevelType w:val="multilevel"/>
    <w:tmpl w:val="07B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82C43"/>
    <w:multiLevelType w:val="multilevel"/>
    <w:tmpl w:val="9F9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00CD8"/>
    <w:multiLevelType w:val="multilevel"/>
    <w:tmpl w:val="C68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3592C"/>
    <w:multiLevelType w:val="hybridMultilevel"/>
    <w:tmpl w:val="CF7A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70253"/>
    <w:multiLevelType w:val="hybridMultilevel"/>
    <w:tmpl w:val="B2562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10B14"/>
    <w:multiLevelType w:val="multilevel"/>
    <w:tmpl w:val="3B4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452B3"/>
    <w:multiLevelType w:val="multilevel"/>
    <w:tmpl w:val="C0F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F4BE9"/>
    <w:multiLevelType w:val="multilevel"/>
    <w:tmpl w:val="D82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D4027"/>
    <w:multiLevelType w:val="multilevel"/>
    <w:tmpl w:val="D21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B7ECE"/>
    <w:multiLevelType w:val="multilevel"/>
    <w:tmpl w:val="EC1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B03CA"/>
    <w:multiLevelType w:val="multilevel"/>
    <w:tmpl w:val="FCC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347B2"/>
    <w:multiLevelType w:val="hybridMultilevel"/>
    <w:tmpl w:val="562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5"/>
  </w:num>
  <w:num w:numId="12">
    <w:abstractNumId w:val="21"/>
  </w:num>
  <w:num w:numId="13">
    <w:abstractNumId w:val="10"/>
  </w:num>
  <w:num w:numId="14">
    <w:abstractNumId w:val="13"/>
  </w:num>
  <w:num w:numId="15">
    <w:abstractNumId w:val="14"/>
  </w:num>
  <w:num w:numId="16">
    <w:abstractNumId w:val="18"/>
  </w:num>
  <w:num w:numId="17">
    <w:abstractNumId w:val="19"/>
  </w:num>
  <w:num w:numId="18">
    <w:abstractNumId w:val="20"/>
  </w:num>
  <w:num w:numId="19">
    <w:abstractNumId w:val="22"/>
  </w:num>
  <w:num w:numId="20">
    <w:abstractNumId w:val="12"/>
  </w:num>
  <w:num w:numId="21">
    <w:abstractNumId w:val="17"/>
  </w:num>
  <w:num w:numId="22">
    <w:abstractNumId w:val="16"/>
  </w:num>
  <w:num w:numId="23">
    <w:abstractNumId w:val="11"/>
  </w:num>
  <w:num w:numId="24">
    <w:abstractNumId w:val="2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4B6"/>
    <w:rsid w:val="00034616"/>
    <w:rsid w:val="0006063C"/>
    <w:rsid w:val="00091A47"/>
    <w:rsid w:val="000A3E2F"/>
    <w:rsid w:val="000F6027"/>
    <w:rsid w:val="000F7F9E"/>
    <w:rsid w:val="00137B2F"/>
    <w:rsid w:val="0015074B"/>
    <w:rsid w:val="001767CD"/>
    <w:rsid w:val="00210025"/>
    <w:rsid w:val="00232BE2"/>
    <w:rsid w:val="00256C0A"/>
    <w:rsid w:val="00260031"/>
    <w:rsid w:val="00262DB0"/>
    <w:rsid w:val="0029639D"/>
    <w:rsid w:val="002E0A01"/>
    <w:rsid w:val="00322686"/>
    <w:rsid w:val="003256BD"/>
    <w:rsid w:val="00326F90"/>
    <w:rsid w:val="00341AF7"/>
    <w:rsid w:val="00360244"/>
    <w:rsid w:val="003642A0"/>
    <w:rsid w:val="00392694"/>
    <w:rsid w:val="003B323B"/>
    <w:rsid w:val="003D7F94"/>
    <w:rsid w:val="004236AC"/>
    <w:rsid w:val="00441E57"/>
    <w:rsid w:val="004C406A"/>
    <w:rsid w:val="004E29A0"/>
    <w:rsid w:val="004F4EE1"/>
    <w:rsid w:val="0061700B"/>
    <w:rsid w:val="006759E7"/>
    <w:rsid w:val="00682EB0"/>
    <w:rsid w:val="006B03DA"/>
    <w:rsid w:val="00727489"/>
    <w:rsid w:val="00791146"/>
    <w:rsid w:val="00801EAC"/>
    <w:rsid w:val="00864D24"/>
    <w:rsid w:val="00884202"/>
    <w:rsid w:val="008C739F"/>
    <w:rsid w:val="008D0437"/>
    <w:rsid w:val="008E3D25"/>
    <w:rsid w:val="00924A5A"/>
    <w:rsid w:val="0093320E"/>
    <w:rsid w:val="00955A9E"/>
    <w:rsid w:val="009A1BD0"/>
    <w:rsid w:val="009A1C7A"/>
    <w:rsid w:val="009F51BC"/>
    <w:rsid w:val="00AA1D8D"/>
    <w:rsid w:val="00B40D13"/>
    <w:rsid w:val="00B47730"/>
    <w:rsid w:val="00B515F5"/>
    <w:rsid w:val="00BE124A"/>
    <w:rsid w:val="00BE6657"/>
    <w:rsid w:val="00BE7835"/>
    <w:rsid w:val="00C62974"/>
    <w:rsid w:val="00C64CDA"/>
    <w:rsid w:val="00C93474"/>
    <w:rsid w:val="00C949B9"/>
    <w:rsid w:val="00CB0664"/>
    <w:rsid w:val="00CC17E9"/>
    <w:rsid w:val="00D26118"/>
    <w:rsid w:val="00D57D71"/>
    <w:rsid w:val="00D93E6E"/>
    <w:rsid w:val="00DC5EE2"/>
    <w:rsid w:val="00DE2419"/>
    <w:rsid w:val="00DE3308"/>
    <w:rsid w:val="00DE76F0"/>
    <w:rsid w:val="00E12E09"/>
    <w:rsid w:val="00E2103A"/>
    <w:rsid w:val="00E37B3A"/>
    <w:rsid w:val="00E86F34"/>
    <w:rsid w:val="00EE4EFB"/>
    <w:rsid w:val="00F25362"/>
    <w:rsid w:val="00F471C9"/>
    <w:rsid w:val="00F86D18"/>
    <w:rsid w:val="00FC5F2A"/>
    <w:rsid w:val="00FC693F"/>
    <w:rsid w:val="00FC7B2A"/>
    <w:rsid w:val="00FE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2817C"/>
  <w14:defaultImageDpi w14:val="300"/>
  <w15:docId w15:val="{1FF112B3-6C28-422F-BB83-370F48E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4A5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4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ehunterjenny.netlify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maishaboranyumban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quickfoldlaundry-9160e.web.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ishconsul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5A2E81-9B54-430A-889D-808F92DBE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4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Omondi</cp:lastModifiedBy>
  <cp:revision>61</cp:revision>
  <cp:lastPrinted>2026-01-03T09:11:00Z</cp:lastPrinted>
  <dcterms:created xsi:type="dcterms:W3CDTF">2013-12-23T23:15:00Z</dcterms:created>
  <dcterms:modified xsi:type="dcterms:W3CDTF">2026-01-04T06:56:00Z</dcterms:modified>
  <cp:category/>
</cp:coreProperties>
</file>